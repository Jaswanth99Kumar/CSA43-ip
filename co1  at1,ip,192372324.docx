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8B78" w14:textId="77777777" w:rsidR="00A56BDB" w:rsidRDefault="00000000">
      <w:pPr>
        <w:pStyle w:val="Title"/>
      </w:pPr>
      <w:r>
        <w:t>SIMATS Engineering – Internet Programming</w:t>
      </w:r>
    </w:p>
    <w:p w14:paraId="3CF45A47" w14:textId="0C45A1E8" w:rsidR="00A56BDB" w:rsidRDefault="00000000">
      <w:pPr>
        <w:jc w:val="center"/>
      </w:pPr>
      <w:r>
        <w:t xml:space="preserve">Assessment Tool 1: </w:t>
      </w:r>
    </w:p>
    <w:p w14:paraId="71B5DF22" w14:textId="77777777" w:rsidR="00F31B41" w:rsidRDefault="00F31B41">
      <w:r w:rsidRPr="00F31B41">
        <w:t>SIMATS ENGINEERING CO1</w:t>
      </w:r>
    </w:p>
    <w:p w14:paraId="0B586EEE" w14:textId="77777777" w:rsidR="00F31B41" w:rsidRDefault="00F31B41">
      <w:r w:rsidRPr="00F31B41">
        <w:t xml:space="preserve">-ASSESSMENT TOOL 1 – APPLICATION-BASED QUESTIONS </w:t>
      </w:r>
    </w:p>
    <w:p w14:paraId="6DD308BE" w14:textId="1E1611B0" w:rsidR="00F31B41" w:rsidRDefault="00F31B41">
      <w:r w:rsidRPr="00F31B41">
        <w:t xml:space="preserve">Student </w:t>
      </w:r>
      <w:proofErr w:type="gramStart"/>
      <w:r w:rsidRPr="00F31B41">
        <w:t>Name :</w:t>
      </w:r>
      <w:proofErr w:type="gramEnd"/>
      <w:r w:rsidRPr="00F31B41">
        <w:t xml:space="preserve"> </w:t>
      </w:r>
      <w:r>
        <w:t xml:space="preserve">N Jaswanth </w:t>
      </w:r>
      <w:proofErr w:type="spellStart"/>
      <w:r>
        <w:t>kumar</w:t>
      </w:r>
      <w:proofErr w:type="spellEnd"/>
    </w:p>
    <w:p w14:paraId="212B9A71" w14:textId="6E13B871" w:rsidR="00F31B41" w:rsidRDefault="00F31B41">
      <w:r w:rsidRPr="00F31B41">
        <w:t xml:space="preserve"> Register Number :192</w:t>
      </w:r>
      <w:r>
        <w:t>372324</w:t>
      </w:r>
      <w:r w:rsidRPr="00F31B41">
        <w:t xml:space="preserve"> </w:t>
      </w:r>
    </w:p>
    <w:p w14:paraId="2641BE40" w14:textId="77777777" w:rsidR="00F31B41" w:rsidRDefault="00F31B41">
      <w:r w:rsidRPr="00F31B41">
        <w:t xml:space="preserve">Course </w:t>
      </w:r>
      <w:proofErr w:type="gramStart"/>
      <w:r w:rsidRPr="00F31B41">
        <w:t>Name :</w:t>
      </w:r>
      <w:proofErr w:type="gramEnd"/>
      <w:r w:rsidRPr="00F31B41">
        <w:t xml:space="preserve"> Internet Programming </w:t>
      </w:r>
    </w:p>
    <w:p w14:paraId="7700C6ED" w14:textId="0597A92C" w:rsidR="00F31B41" w:rsidRDefault="00F31B41">
      <w:r w:rsidRPr="00F31B41">
        <w:t xml:space="preserve">Course </w:t>
      </w:r>
      <w:proofErr w:type="gramStart"/>
      <w:r w:rsidRPr="00F31B41">
        <w:t>Code :</w:t>
      </w:r>
      <w:proofErr w:type="gramEnd"/>
      <w:r w:rsidRPr="00F31B41">
        <w:t xml:space="preserve"> CSA4307</w:t>
      </w:r>
    </w:p>
    <w:p w14:paraId="57460E7F" w14:textId="77777777" w:rsidR="00A56BDB" w:rsidRDefault="00000000">
      <w:pPr>
        <w:pStyle w:val="Heading1"/>
      </w:pPr>
      <w:r>
        <w:t>Question 1: Online Symposium Portal</w:t>
      </w:r>
    </w:p>
    <w:p w14:paraId="35A70996" w14:textId="77777777" w:rsidR="00A56BDB" w:rsidRDefault="00000000">
      <w:r>
        <w:t>Corrected HTML code:</w:t>
      </w:r>
    </w:p>
    <w:p w14:paraId="6427851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B2A067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647032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1D500B8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2D68A9E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1B9083B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&lt;title&gt;Symposium Registration&lt;/title&gt;</w:t>
      </w:r>
    </w:p>
    <w:p w14:paraId="12193BA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6D113B8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49263C3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5AE088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&lt;h1&gt;Online Symposium Portal&lt;/h1&gt;</w:t>
      </w:r>
    </w:p>
    <w:p w14:paraId="72E95E3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7DD07B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4226C83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64DBAA6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&lt;h2&gt;Student Registration&lt;/h2&gt;</w:t>
      </w:r>
    </w:p>
    <w:p w14:paraId="5A2491F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&lt;form action="/register" method="POST"&gt;</w:t>
      </w:r>
    </w:p>
    <w:p w14:paraId="47FFE60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for="name"&gt;Name:&lt;/label&gt;</w:t>
      </w:r>
    </w:p>
    <w:p w14:paraId="3F2870B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type="text" id="name" name="name" required&gt;</w:t>
      </w:r>
    </w:p>
    <w:p w14:paraId="0D78CB9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for="email"&gt;Email:&lt;/label&gt;</w:t>
      </w:r>
    </w:p>
    <w:p w14:paraId="6E28032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type="email" id="email" name="email" required&gt;</w:t>
      </w:r>
    </w:p>
    <w:p w14:paraId="100EB79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&lt;button type="submit"&gt;Submit&lt;/button&gt;</w:t>
      </w:r>
    </w:p>
    <w:p w14:paraId="1FA587B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&lt;/form&gt;</w:t>
      </w:r>
    </w:p>
    <w:p w14:paraId="2C53BD30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238DA82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0C782E6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799981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11037824" w14:textId="77777777" w:rsidR="00A56BDB" w:rsidRDefault="00000000">
      <w:pPr>
        <w:pStyle w:val="Heading2"/>
      </w:pPr>
      <w:r>
        <w:lastRenderedPageBreak/>
        <w:t>Expected browser output</w:t>
      </w:r>
    </w:p>
    <w:p w14:paraId="17555368" w14:textId="269F6076" w:rsidR="00F31B41" w:rsidRPr="00F31B41" w:rsidRDefault="00F31B41" w:rsidP="00F31B41">
      <w:r w:rsidRPr="00F31B41">
        <w:drawing>
          <wp:inline distT="0" distB="0" distL="0" distR="0" wp14:anchorId="4B44505B" wp14:editId="16CB8376">
            <wp:extent cx="4092295" cy="2530059"/>
            <wp:effectExtent l="0" t="0" r="3810" b="3810"/>
            <wp:docPr id="11136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E45" w14:textId="77777777" w:rsidR="00A56BDB" w:rsidRDefault="00000000">
      <w:pPr>
        <w:pStyle w:val="Heading1"/>
      </w:pPr>
      <w:r>
        <w:t>Question 2: Cross-Browser Compatibility</w:t>
      </w:r>
    </w:p>
    <w:p w14:paraId="415A1B10" w14:textId="77777777" w:rsidR="00A56BDB" w:rsidRDefault="00000000">
      <w:r>
        <w:t>Corrected HTML code:</w:t>
      </w:r>
    </w:p>
    <w:p w14:paraId="38CD012A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2BB285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ABCE4AC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3B9D985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7EB07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7E901E7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&lt;title&gt;Company&lt;/title&gt;</w:t>
      </w:r>
    </w:p>
    <w:p w14:paraId="79ED0AC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15C25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5B1E2FC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301C286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&lt;h1&gt;Welcome&lt;/h1&gt;</w:t>
      </w:r>
    </w:p>
    <w:p w14:paraId="4346F75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148AE0F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2EE4B4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16E008E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&lt;h2&gt;About Us&lt;/h2&gt;</w:t>
      </w:r>
    </w:p>
    <w:p w14:paraId="2BC2130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&lt;p&gt;Welcome to our company website.&lt;/p&gt;</w:t>
      </w:r>
    </w:p>
    <w:p w14:paraId="4F60EB9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543A66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5F6DDAC1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&lt;footer&gt;</w:t>
      </w:r>
    </w:p>
    <w:p w14:paraId="146E103B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&lt;p&gt;Copyright 2026 Company&lt;/p&gt;</w:t>
      </w:r>
    </w:p>
    <w:p w14:paraId="5D71736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&lt;/footer&gt;</w:t>
      </w:r>
    </w:p>
    <w:p w14:paraId="64656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20BB351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48EF7C75" w14:textId="77777777" w:rsidR="00A56BDB" w:rsidRDefault="00000000">
      <w:pPr>
        <w:pStyle w:val="Heading2"/>
      </w:pPr>
      <w:r>
        <w:lastRenderedPageBreak/>
        <w:t>Expected browser output</w:t>
      </w:r>
    </w:p>
    <w:p w14:paraId="3E3334CC" w14:textId="77777777" w:rsidR="00F31B41" w:rsidRDefault="00F31B41">
      <w:pPr>
        <w:pStyle w:val="Heading1"/>
      </w:pPr>
      <w:r w:rsidRPr="00F31B41">
        <w:drawing>
          <wp:inline distT="0" distB="0" distL="0" distR="0" wp14:anchorId="63A476F8" wp14:editId="3774E89A">
            <wp:extent cx="4054191" cy="2331922"/>
            <wp:effectExtent l="0" t="0" r="3810" b="0"/>
            <wp:docPr id="1353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FE7" w14:textId="1B0C33FD" w:rsidR="00A56BDB" w:rsidRDefault="00000000">
      <w:pPr>
        <w:pStyle w:val="Heading1"/>
      </w:pPr>
      <w:r>
        <w:t>Question 3: Form Submission</w:t>
      </w:r>
    </w:p>
    <w:p w14:paraId="655B7069" w14:textId="77777777" w:rsidR="00A56BDB" w:rsidRDefault="00000000">
      <w:r>
        <w:t>Corrected HTML code:</w:t>
      </w:r>
    </w:p>
    <w:p w14:paraId="7FF450C5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ACB939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4EEA1C23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0646567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536FCE5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034C123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&lt;title&gt;Login Form&lt;/title&gt;</w:t>
      </w:r>
    </w:p>
    <w:p w14:paraId="186462D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5E3079D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04BE421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&lt;h1&gt;Login&lt;/h1&gt;</w:t>
      </w:r>
    </w:p>
    <w:p w14:paraId="11FAF7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&lt;form action="/submit" method="POST"&gt;</w:t>
      </w:r>
    </w:p>
    <w:p w14:paraId="63EF0C1C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for="username"&gt;Username:&lt;/label&gt;</w:t>
      </w:r>
    </w:p>
    <w:p w14:paraId="64B069A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type="text" id="username" name="username" required&gt;</w:t>
      </w:r>
    </w:p>
    <w:p w14:paraId="5ED249EA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for="password"&gt;Password:&lt;/label&gt;</w:t>
      </w:r>
    </w:p>
    <w:p w14:paraId="446A87D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type="password" id="password" name="password" required&gt;</w:t>
      </w:r>
    </w:p>
    <w:p w14:paraId="45E9801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&lt;button type="submit"&gt;Login&lt;/button&gt;</w:t>
      </w:r>
    </w:p>
    <w:p w14:paraId="29E4F04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&lt;/form&gt;</w:t>
      </w:r>
    </w:p>
    <w:p w14:paraId="4EE233B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56E723E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7C5A7EF5" w14:textId="77777777" w:rsidR="00A56BDB" w:rsidRDefault="00000000">
      <w:pPr>
        <w:pStyle w:val="Heading2"/>
      </w:pPr>
      <w:r>
        <w:t>Expected browser output</w:t>
      </w:r>
    </w:p>
    <w:p w14:paraId="2D311655" w14:textId="77777777" w:rsidR="00F31B41" w:rsidRDefault="00F31B41" w:rsidP="00F31B41"/>
    <w:p w14:paraId="6297277B" w14:textId="2934BA87" w:rsidR="00F31B41" w:rsidRPr="00F31B41" w:rsidRDefault="00F31B41" w:rsidP="00F31B41">
      <w:r w:rsidRPr="00F31B41">
        <w:lastRenderedPageBreak/>
        <w:drawing>
          <wp:inline distT="0" distB="0" distL="0" distR="0" wp14:anchorId="66E49652" wp14:editId="6A67BA5A">
            <wp:extent cx="3696020" cy="1988992"/>
            <wp:effectExtent l="0" t="0" r="0" b="0"/>
            <wp:docPr id="8937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BA9" w14:textId="77777777" w:rsidR="00F31B41" w:rsidRDefault="00F31B41"/>
    <w:p w14:paraId="1E5C3FEA" w14:textId="2865047C" w:rsidR="00A56BDB" w:rsidRDefault="00A56BDB"/>
    <w:sectPr w:rsidR="00A56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29778">
    <w:abstractNumId w:val="8"/>
  </w:num>
  <w:num w:numId="2" w16cid:durableId="500510474">
    <w:abstractNumId w:val="6"/>
  </w:num>
  <w:num w:numId="3" w16cid:durableId="1085806801">
    <w:abstractNumId w:val="5"/>
  </w:num>
  <w:num w:numId="4" w16cid:durableId="368800876">
    <w:abstractNumId w:val="4"/>
  </w:num>
  <w:num w:numId="5" w16cid:durableId="1840727708">
    <w:abstractNumId w:val="7"/>
  </w:num>
  <w:num w:numId="6" w16cid:durableId="171188462">
    <w:abstractNumId w:val="3"/>
  </w:num>
  <w:num w:numId="7" w16cid:durableId="131294747">
    <w:abstractNumId w:val="2"/>
  </w:num>
  <w:num w:numId="8" w16cid:durableId="778842699">
    <w:abstractNumId w:val="1"/>
  </w:num>
  <w:num w:numId="9" w16cid:durableId="37427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6BDB"/>
    <w:rsid w:val="00AA1D8D"/>
    <w:rsid w:val="00B47730"/>
    <w:rsid w:val="00CB0664"/>
    <w:rsid w:val="00F31B41"/>
    <w:rsid w:val="00FB4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8B86A"/>
  <w14:defaultImageDpi w14:val="300"/>
  <w15:docId w15:val="{940AFDD6-C25F-4256-A1EA-F615359B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Yogendra B</cp:lastModifiedBy>
  <cp:revision>2</cp:revision>
  <dcterms:created xsi:type="dcterms:W3CDTF">2026-10-09T07:50:00Z</dcterms:created>
  <dcterms:modified xsi:type="dcterms:W3CDTF">2026-10-09T07:50:00Z</dcterms:modified>
  <cp:category/>
</cp:coreProperties>
</file>